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רביד עובדיה</w:t>
      </w:r>
    </w:p>
    <w:p>
      <w:pPr>
        <w:jc w:val="center"/>
      </w:pPr>
      <w:r>
        <w:t>קורות חיים</w:t>
      </w:r>
    </w:p>
    <w:p>
      <w:pPr>
        <w:jc w:val="right"/>
      </w:pPr>
      <w:r>
        <w:rPr>
          <w:b/>
        </w:rPr>
        <w:t>פרטי התקשרות:</w:t>
        <w:br/>
      </w:r>
      <w:r>
        <w:t>אלי כהן 220, גן יבנה, ישראל</w:t>
        <w:br/>
        <w:t>טלפון: 050-5688828</w:t>
        <w:br/>
        <w:t>דוא"ל: Ravidovadia1994@gmail.com</w:t>
        <w:br/>
        <w:t>תאריך לידה: 8.9.2003</w:t>
      </w:r>
    </w:p>
    <w:p/>
    <w:p>
      <w:pPr>
        <w:jc w:val="right"/>
      </w:pPr>
      <w:r>
        <w:rPr>
          <w:b/>
        </w:rPr>
        <w:t>על עצמי</w:t>
        <w:br/>
      </w:r>
      <w:r>
        <w:t>סטודנט למשפטים בעל ניסיון מעשי במשרד עורכי דין, עם יכולות ארגון, למידה מהירה ויחסי אנוש מעולים. שואף להתפתח ולהצטיין בעולם המשפט באמצעות התמחות מעשית ומשמעותית.</w:t>
      </w:r>
    </w:p>
    <w:p/>
    <w:p>
      <w:pPr>
        <w:jc w:val="right"/>
      </w:pPr>
      <w:r>
        <w:rPr>
          <w:b/>
        </w:rPr>
        <w:t>השכלה</w:t>
        <w:br/>
      </w:r>
      <w:r>
        <w:t>2023 – הווה</w:t>
        <w:br/>
        <w:t>תואר ראשון במשפטים (LL.B.), שנה א’</w:t>
        <w:br/>
        <w:t>המסלול האקדמי המכללה למינהל, ראשון לציון</w:t>
        <w:br/>
        <w:br/>
        <w:t>2015 – 2021</w:t>
        <w:br/>
        <w:t>תיכון אורט ע"ש יצחק רבין, גן יבנה</w:t>
        <w:br/>
        <w:t>בגרות מלאה</w:t>
      </w:r>
    </w:p>
    <w:p/>
    <w:p>
      <w:pPr>
        <w:jc w:val="right"/>
      </w:pPr>
      <w:r>
        <w:rPr>
          <w:b/>
        </w:rPr>
        <w:t>ניסיון תעסוקתי</w:t>
        <w:br/>
      </w:r>
      <w:r>
        <w:t>2023 – הווה</w:t>
        <w:br/>
        <w:t>מתמחה במשרד עורכי דין (משרד משפחתי)</w:t>
        <w:br/>
        <w:t>- סיוע בעריכת מסמכים משפטיים וניסוח כתבי טענות</w:t>
        <w:br/>
        <w:t>- עבודה שוטפת על תיקים משפטיים וליווי הליכים בבית המשפט</w:t>
        <w:br/>
        <w:t>- התנהלות מול לקוחות, עורכי דין ובעלי תפקידים נוספים</w:t>
        <w:br/>
        <w:t>- חשיפה מעמיקה לעולם המשפט המהותי והפרוצדורלי</w:t>
        <w:br/>
        <w:t>- השתתפות פעילה בדיונים בבימ"ש ולימוד יסודות הפרקטיקה המשפטית</w:t>
        <w:br/>
        <w:br/>
        <w:t>2021 – 2024</w:t>
        <w:br/>
        <w:t>שירות צבאי מלא – פק"לש בלשכת קהנ"ר</w:t>
        <w:br/>
        <w:t>- תפקיד אדמיניסטרטיבי בכיר הדורש אחריות אישית, סדר, ארגון ודיוק</w:t>
        <w:br/>
        <w:t>- ממשק עבודה שוטף מול דרגים בכירים בצה"ל</w:t>
        <w:br/>
        <w:t>- ניהול מספר משימות במקביל תחת לחץ ושמירה על סטנדרט גבוה של ביצוע</w:t>
      </w:r>
    </w:p>
    <w:p/>
    <w:p>
      <w:pPr>
        <w:jc w:val="right"/>
      </w:pPr>
      <w:r>
        <w:rPr>
          <w:b/>
        </w:rPr>
        <w:t>כישורים</w:t>
        <w:br/>
      </w:r>
      <w:r>
        <w:t>- יכולת ביטוי גבוהה בעל-פה ובכתב, לרבות בעברית ובאנגלית</w:t>
        <w:br/>
        <w:t>- שליטה מלאה בתוכנות Office, בדגש על Word ו-PowerPoint</w:t>
        <w:br/>
        <w:t>- כישורי למידה עצמאית מצוינים</w:t>
        <w:br/>
        <w:t>- יחסי אנוש מעולים, עבודת צוות, אסרטיביות ותודעת שירות גבוהה</w:t>
      </w:r>
    </w:p>
    <w:p/>
    <w:p>
      <w:pPr>
        <w:jc w:val="right"/>
      </w:pPr>
      <w:r>
        <w:rPr>
          <w:b/>
        </w:rPr>
        <w:t>שפות</w:t>
        <w:br/>
      </w:r>
      <w:r>
        <w:t>- עברית – שפת אם</w:t>
        <w:br/>
        <w:t>- אנגלית – רמה אקדמית (קריאה, כתיבה ודיבור)</w:t>
      </w:r>
    </w:p>
    <w:p/>
    <w:p>
      <w:pPr>
        <w:jc w:val="right"/>
      </w:pPr>
      <w:r>
        <w:rPr>
          <w:b/>
        </w:rPr>
        <w:t>פרטים נוספים</w:t>
        <w:br/>
      </w:r>
      <w:r>
        <w:t>- נכונות ומוטיבציה גבוהה להשתלב בעשייה משפטית מעשית במסגרת קליניקה משפטית</w:t>
        <w:br/>
        <w:t>- זמינות גבוהה במהלך שנת הלימודים</w:t>
        <w:br/>
        <w:t>- מחויבות למצוינות, אחריות אישית, והתפתחות מקצועית בתחום המשפט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